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0042F6" w14:textId="77777777" w:rsidR="00671F91" w:rsidRPr="00353609" w:rsidRDefault="00671F91" w:rsidP="00671F91">
      <w:pPr>
        <w:pStyle w:val="Heading1"/>
        <w:rPr>
          <w:sz w:val="48"/>
          <w:szCs w:val="48"/>
        </w:rPr>
      </w:pPr>
      <w:r w:rsidRPr="00353609">
        <w:rPr>
          <w:sz w:val="48"/>
          <w:szCs w:val="48"/>
        </w:rPr>
        <w:t>Pattern Sense: Classifying Fabric Patterns Using Deep Learning</w:t>
      </w:r>
    </w:p>
    <w:p w14:paraId="0A5CC1FF" w14:textId="77777777" w:rsidR="009E0A29" w:rsidRPr="00353609" w:rsidRDefault="000E47DD">
      <w:pPr>
        <w:pStyle w:val="Heading2"/>
        <w:rPr>
          <w:sz w:val="36"/>
          <w:szCs w:val="36"/>
        </w:rPr>
      </w:pPr>
      <w:r w:rsidRPr="00353609">
        <w:rPr>
          <w:sz w:val="36"/>
          <w:szCs w:val="36"/>
        </w:rPr>
        <w:t>Team Members:</w:t>
      </w:r>
    </w:p>
    <w:p w14:paraId="238B14AD" w14:textId="77777777" w:rsidR="009E0A29" w:rsidRDefault="000E47DD">
      <w:r>
        <w:t xml:space="preserve">Name 1: </w:t>
      </w:r>
      <w:r w:rsidR="00AA63B6" w:rsidRPr="002A48B7">
        <w:rPr>
          <w:b/>
          <w:bCs/>
        </w:rPr>
        <w:t xml:space="preserve">Sunkara Prem Chand </w:t>
      </w:r>
      <w:r w:rsidRPr="002A48B7">
        <w:rPr>
          <w:b/>
          <w:bCs/>
        </w:rPr>
        <w:t>(Team Lead)</w:t>
      </w:r>
    </w:p>
    <w:p w14:paraId="29A4FDCD" w14:textId="77777777" w:rsidR="002A48B7" w:rsidRDefault="000E47DD">
      <w:r>
        <w:t>Name 2:</w:t>
      </w:r>
      <w:r w:rsidR="002A48B7">
        <w:t xml:space="preserve"> </w:t>
      </w:r>
      <w:r w:rsidR="002A48B7" w:rsidRPr="002A48B7">
        <w:rPr>
          <w:b/>
          <w:bCs/>
        </w:rPr>
        <w:t>Singaraju Bala Mallikharjuna Rajeswara Prasad</w:t>
      </w:r>
    </w:p>
    <w:p w14:paraId="39A969DB" w14:textId="77777777" w:rsidR="009E0A29" w:rsidRPr="002A48B7" w:rsidRDefault="000E47DD">
      <w:pPr>
        <w:rPr>
          <w:b/>
          <w:bCs/>
        </w:rPr>
      </w:pPr>
      <w:r>
        <w:t xml:space="preserve">Name 3: </w:t>
      </w:r>
      <w:r w:rsidR="002A48B7" w:rsidRPr="002A48B7">
        <w:rPr>
          <w:b/>
          <w:bCs/>
        </w:rPr>
        <w:t>Shaik Sameera Bee</w:t>
      </w:r>
    </w:p>
    <w:p w14:paraId="334EBBDE" w14:textId="77777777" w:rsidR="009E0A29" w:rsidRDefault="000E47DD">
      <w:r>
        <w:t xml:space="preserve">Name 4: </w:t>
      </w:r>
      <w:r w:rsidR="002A48B7" w:rsidRPr="002A48B7">
        <w:rPr>
          <w:b/>
          <w:bCs/>
        </w:rPr>
        <w:t>Singaluri Konda Rohan</w:t>
      </w:r>
    </w:p>
    <w:p w14:paraId="6E8A0E29" w14:textId="6C14739D" w:rsidR="009E0A29" w:rsidRPr="00353609" w:rsidRDefault="000E47DD">
      <w:pPr>
        <w:pStyle w:val="Heading2"/>
        <w:rPr>
          <w:sz w:val="36"/>
          <w:szCs w:val="36"/>
        </w:rPr>
      </w:pPr>
      <w:r w:rsidRPr="00353609">
        <w:rPr>
          <w:sz w:val="36"/>
          <w:szCs w:val="36"/>
        </w:rPr>
        <w:t>Phase 1: Brainstorming &amp; Ideation</w:t>
      </w:r>
      <w:r w:rsidR="00353609" w:rsidRPr="00353609">
        <w:rPr>
          <w:sz w:val="36"/>
          <w:szCs w:val="36"/>
        </w:rPr>
        <w:t>:</w:t>
      </w:r>
    </w:p>
    <w:p w14:paraId="414E24EB" w14:textId="77777777" w:rsidR="009E0A29" w:rsidRDefault="000E47DD">
      <w:r w:rsidRPr="000913BB">
        <w:rPr>
          <w:b/>
          <w:bCs/>
          <w:sz w:val="24"/>
          <w:szCs w:val="24"/>
        </w:rPr>
        <w:t>Objective:</w:t>
      </w:r>
      <w:r>
        <w:br/>
        <w:t>Identify the complexities in recognizing different fabric patterns manually. Explore how deep learning, especially transfer learning, can streamline and automate fabric pattern classification for industries such as fashion, textiles, and e-commerce.</w:t>
      </w:r>
    </w:p>
    <w:p w14:paraId="6DEB261B" w14:textId="77777777" w:rsidR="009E0A29" w:rsidRPr="005C787D" w:rsidRDefault="000E47DD">
      <w:pPr>
        <w:pStyle w:val="ListBullet"/>
        <w:rPr>
          <w:b/>
          <w:bCs/>
        </w:rPr>
      </w:pPr>
      <w:r w:rsidRPr="005C787D">
        <w:rPr>
          <w:b/>
          <w:bCs/>
          <w:sz w:val="24"/>
          <w:szCs w:val="24"/>
        </w:rPr>
        <w:t>Key Points</w:t>
      </w:r>
      <w:r w:rsidRPr="005C787D">
        <w:rPr>
          <w:b/>
          <w:bCs/>
        </w:rPr>
        <w:t>:</w:t>
      </w:r>
    </w:p>
    <w:p w14:paraId="7121D8BC" w14:textId="77777777" w:rsidR="009E0A29" w:rsidRDefault="000E47DD">
      <w:pPr>
        <w:pStyle w:val="ListNumber"/>
      </w:pPr>
      <w:r w:rsidRPr="005C787D">
        <w:rPr>
          <w:b/>
          <w:bCs/>
          <w:sz w:val="24"/>
          <w:szCs w:val="24"/>
        </w:rPr>
        <w:t>Problem Statement</w:t>
      </w:r>
      <w:r w:rsidRPr="00514CAB">
        <w:rPr>
          <w:sz w:val="24"/>
          <w:szCs w:val="24"/>
        </w:rPr>
        <w:t>:</w:t>
      </w:r>
      <w:r>
        <w:br/>
        <w:t>Manual identification of fabric patterns is subjective, labor-intensive, and error-prone. Subtle visual differences in patterns (e.g., floral vs. paisley) can lead to inconsistencies and mislabeling.</w:t>
      </w:r>
    </w:p>
    <w:p w14:paraId="3A84991C" w14:textId="77777777" w:rsidR="009E0A29" w:rsidRDefault="000E47DD">
      <w:pPr>
        <w:pStyle w:val="ListNumber"/>
      </w:pPr>
      <w:r w:rsidRPr="00673973">
        <w:rPr>
          <w:b/>
          <w:bCs/>
          <w:sz w:val="24"/>
          <w:szCs w:val="24"/>
        </w:rPr>
        <w:t>Proposed Solution:</w:t>
      </w:r>
      <w:r>
        <w:br/>
        <w:t>“Pattern Sense” uses deep learning with pre-trained models like VGG16 or MobileNet to classify fabric images into various pattern categories. Transfer learning allows effective training even with smaller datasets.</w:t>
      </w:r>
    </w:p>
    <w:p w14:paraId="0BF2A7E8" w14:textId="77777777" w:rsidR="009E0A29" w:rsidRDefault="000E47DD">
      <w:pPr>
        <w:pStyle w:val="ListNumber"/>
      </w:pPr>
      <w:r w:rsidRPr="003B0292">
        <w:rPr>
          <w:b/>
          <w:bCs/>
          <w:sz w:val="24"/>
          <w:szCs w:val="24"/>
        </w:rPr>
        <w:t>Target Users:</w:t>
      </w:r>
      <w:r>
        <w:br/>
        <w:t>- Fashion designers</w:t>
      </w:r>
      <w:r>
        <w:br/>
        <w:t>- Textile manufacturers</w:t>
      </w:r>
      <w:r>
        <w:br/>
        <w:t>- E-commerce platforms</w:t>
      </w:r>
      <w:r>
        <w:br/>
        <w:t>- Quality control teams</w:t>
      </w:r>
      <w:r>
        <w:br/>
        <w:t>- Retail analytics departments</w:t>
      </w:r>
    </w:p>
    <w:p w14:paraId="772035DC" w14:textId="77777777" w:rsidR="009E0A29" w:rsidRDefault="000E47DD">
      <w:pPr>
        <w:pStyle w:val="ListNumber"/>
      </w:pPr>
      <w:r w:rsidRPr="000913BB">
        <w:rPr>
          <w:b/>
          <w:bCs/>
          <w:sz w:val="24"/>
          <w:szCs w:val="24"/>
        </w:rPr>
        <w:t>Expected Outcome:</w:t>
      </w:r>
      <w:r>
        <w:br/>
        <w:t>An AI system capable of instantly classifying fabric patterns with high confidence, aiding in product tagging, inventory automation, and visual search.</w:t>
      </w:r>
    </w:p>
    <w:p w14:paraId="29BF3D2C" w14:textId="44367E1D" w:rsidR="009E0A29" w:rsidRPr="00671F91" w:rsidRDefault="000E47DD">
      <w:pPr>
        <w:pStyle w:val="Heading2"/>
        <w:rPr>
          <w:sz w:val="36"/>
          <w:szCs w:val="36"/>
        </w:rPr>
      </w:pPr>
      <w:r w:rsidRPr="00671F91">
        <w:rPr>
          <w:sz w:val="36"/>
          <w:szCs w:val="36"/>
        </w:rPr>
        <w:t>Phase 2: Requirement Analysis</w:t>
      </w:r>
      <w:r w:rsidR="00671F91" w:rsidRPr="00671F91">
        <w:rPr>
          <w:sz w:val="36"/>
          <w:szCs w:val="36"/>
        </w:rPr>
        <w:t>:</w:t>
      </w:r>
    </w:p>
    <w:p w14:paraId="289A8B64" w14:textId="77777777" w:rsidR="009E0A29" w:rsidRDefault="000E47DD">
      <w:r w:rsidRPr="000913BB">
        <w:rPr>
          <w:b/>
          <w:bCs/>
          <w:sz w:val="24"/>
          <w:szCs w:val="24"/>
        </w:rPr>
        <w:t>Objective:</w:t>
      </w:r>
      <w:r>
        <w:br/>
        <w:t>Define the system requirements for building a robust pattern classification model. Account for pattern complexity, lighting conditions, and scalability.</w:t>
      </w:r>
    </w:p>
    <w:p w14:paraId="4BE23CF7" w14:textId="77777777" w:rsidR="009E0A29" w:rsidRPr="000913BB" w:rsidRDefault="000E47DD">
      <w:pPr>
        <w:pStyle w:val="ListBullet"/>
        <w:rPr>
          <w:b/>
          <w:bCs/>
          <w:sz w:val="24"/>
          <w:szCs w:val="24"/>
        </w:rPr>
      </w:pPr>
      <w:r w:rsidRPr="000913BB">
        <w:rPr>
          <w:b/>
          <w:bCs/>
          <w:sz w:val="24"/>
          <w:szCs w:val="24"/>
        </w:rPr>
        <w:t>Key Points:</w:t>
      </w:r>
    </w:p>
    <w:p w14:paraId="4149AE11" w14:textId="77777777" w:rsidR="009E0A29" w:rsidRDefault="000E47DD">
      <w:pPr>
        <w:pStyle w:val="ListNumber"/>
      </w:pPr>
      <w:r w:rsidRPr="006D51FE">
        <w:rPr>
          <w:b/>
          <w:bCs/>
          <w:sz w:val="24"/>
          <w:szCs w:val="24"/>
        </w:rPr>
        <w:t>Technical Requirements:</w:t>
      </w:r>
      <w:r w:rsidRPr="006D51FE">
        <w:rPr>
          <w:b/>
          <w:bCs/>
          <w:sz w:val="24"/>
          <w:szCs w:val="24"/>
        </w:rPr>
        <w:br/>
      </w:r>
      <w:r>
        <w:t>- Languages: Python 3.10+</w:t>
      </w:r>
      <w:r>
        <w:br/>
        <w:t>- Frameworks: TensorFlow, Keras</w:t>
      </w:r>
      <w:r>
        <w:br/>
        <w:t>- Tools: Google Colab, Jupyter Notebook, VS Code</w:t>
      </w:r>
      <w:r>
        <w:br/>
        <w:t>- Hardware: GPU (NVIDIA recommended), 16 GB RAM</w:t>
      </w:r>
    </w:p>
    <w:p w14:paraId="42A78FF4" w14:textId="77777777" w:rsidR="009E0A29" w:rsidRDefault="000E47DD">
      <w:pPr>
        <w:pStyle w:val="ListNumber"/>
      </w:pPr>
      <w:r w:rsidRPr="001731B8">
        <w:rPr>
          <w:b/>
          <w:bCs/>
          <w:sz w:val="24"/>
          <w:szCs w:val="24"/>
        </w:rPr>
        <w:t>Functional Requirements:</w:t>
      </w:r>
      <w:r>
        <w:br/>
        <w:t>- Upload fabric image</w:t>
      </w:r>
      <w:r>
        <w:br/>
        <w:t>- Classify into pattern categories (e.g., striped, floral, checkered)</w:t>
      </w:r>
      <w:r>
        <w:br/>
        <w:t>- Show prediction confidence</w:t>
      </w:r>
      <w:r>
        <w:br/>
        <w:t>- Display image and result</w:t>
      </w:r>
      <w:r>
        <w:br/>
        <w:t>- Export report (Optional)</w:t>
      </w:r>
    </w:p>
    <w:p w14:paraId="314A4BF3" w14:textId="77777777" w:rsidR="009E0A29" w:rsidRDefault="000E47DD">
      <w:pPr>
        <w:pStyle w:val="ListNumber"/>
      </w:pPr>
      <w:r w:rsidRPr="001731B8">
        <w:rPr>
          <w:b/>
          <w:bCs/>
          <w:sz w:val="24"/>
          <w:szCs w:val="24"/>
        </w:rPr>
        <w:t>Constraints &amp; Challenges:</w:t>
      </w:r>
      <w:r w:rsidRPr="001731B8">
        <w:rPr>
          <w:b/>
          <w:bCs/>
          <w:sz w:val="24"/>
          <w:szCs w:val="24"/>
        </w:rPr>
        <w:br/>
      </w:r>
      <w:r>
        <w:t>- Overlapping pattern types</w:t>
      </w:r>
      <w:r>
        <w:br/>
        <w:t>- Lighting/shadow variations</w:t>
      </w:r>
      <w:r>
        <w:br/>
        <w:t>- Limited labeled data</w:t>
      </w:r>
      <w:r>
        <w:br/>
        <w:t>- Ensuring classification fairness across textiles</w:t>
      </w:r>
    </w:p>
    <w:p w14:paraId="0A50679F" w14:textId="23D7B86A" w:rsidR="009E0A29" w:rsidRPr="006C09BF" w:rsidRDefault="000E47DD">
      <w:pPr>
        <w:pStyle w:val="Heading2"/>
        <w:rPr>
          <w:sz w:val="36"/>
          <w:szCs w:val="36"/>
        </w:rPr>
      </w:pPr>
      <w:r w:rsidRPr="006C09BF">
        <w:rPr>
          <w:sz w:val="36"/>
          <w:szCs w:val="36"/>
        </w:rPr>
        <w:t>Phase 3: Project Design</w:t>
      </w:r>
      <w:r w:rsidR="00671F91" w:rsidRPr="006C09BF">
        <w:rPr>
          <w:sz w:val="36"/>
          <w:szCs w:val="36"/>
        </w:rPr>
        <w:t>:</w:t>
      </w:r>
    </w:p>
    <w:p w14:paraId="49A3F708" w14:textId="77777777" w:rsidR="009E0A29" w:rsidRDefault="000E47DD">
      <w:r w:rsidRPr="001731B8">
        <w:rPr>
          <w:b/>
          <w:bCs/>
          <w:sz w:val="24"/>
          <w:szCs w:val="24"/>
        </w:rPr>
        <w:t>Objective:</w:t>
      </w:r>
      <w:r w:rsidRPr="001731B8">
        <w:rPr>
          <w:sz w:val="24"/>
          <w:szCs w:val="24"/>
        </w:rPr>
        <w:br/>
      </w:r>
      <w:r>
        <w:t>Build a modular architecture optimized for fast and reliable pattern detection from textile images.</w:t>
      </w:r>
    </w:p>
    <w:p w14:paraId="3248D78E" w14:textId="77777777" w:rsidR="009E0A29" w:rsidRPr="001731B8" w:rsidRDefault="000E47DD">
      <w:pPr>
        <w:pStyle w:val="ListBullet"/>
        <w:rPr>
          <w:b/>
          <w:bCs/>
          <w:sz w:val="24"/>
          <w:szCs w:val="24"/>
        </w:rPr>
      </w:pPr>
      <w:r w:rsidRPr="001731B8">
        <w:rPr>
          <w:b/>
          <w:bCs/>
          <w:sz w:val="24"/>
          <w:szCs w:val="24"/>
        </w:rPr>
        <w:t>Key Points:</w:t>
      </w:r>
    </w:p>
    <w:p w14:paraId="2F8240C6" w14:textId="77777777" w:rsidR="009E0A29" w:rsidRDefault="000E47DD">
      <w:pPr>
        <w:pStyle w:val="ListNumber"/>
      </w:pPr>
      <w:r w:rsidRPr="001731B8">
        <w:rPr>
          <w:b/>
          <w:bCs/>
        </w:rPr>
        <w:t>System Architecture:</w:t>
      </w:r>
      <w:r>
        <w:br/>
        <w:t>- Input Module → Image Preprocessing</w:t>
      </w:r>
      <w:r>
        <w:br/>
        <w:t>- Classification Module → Transfer Learning</w:t>
      </w:r>
      <w:r>
        <w:br/>
        <w:t>- Output Module → Prediction &amp; Confidence Display</w:t>
      </w:r>
    </w:p>
    <w:p w14:paraId="32FBABC5" w14:textId="77777777" w:rsidR="009E0A29" w:rsidRDefault="000E47DD">
      <w:pPr>
        <w:pStyle w:val="ListNumber"/>
      </w:pPr>
      <w:r w:rsidRPr="00ED4824">
        <w:rPr>
          <w:b/>
          <w:bCs/>
          <w:sz w:val="24"/>
          <w:szCs w:val="24"/>
        </w:rPr>
        <w:t>User Flow:</w:t>
      </w:r>
      <w:r>
        <w:br/>
        <w:t>Image upload → Preprocessing → Model inference → Pattern classification → Confidence display → (Optional: Report download)</w:t>
      </w:r>
    </w:p>
    <w:p w14:paraId="7BF9751C" w14:textId="77777777" w:rsidR="009E0A29" w:rsidRDefault="000E47DD">
      <w:pPr>
        <w:pStyle w:val="ListNumber"/>
      </w:pPr>
      <w:r w:rsidRPr="00055979">
        <w:rPr>
          <w:b/>
          <w:bCs/>
          <w:sz w:val="24"/>
          <w:szCs w:val="24"/>
        </w:rPr>
        <w:t>UI/UX Considerations:</w:t>
      </w:r>
      <w:r>
        <w:br/>
        <w:t>- Responsive design for desktop/mobile</w:t>
      </w:r>
      <w:r>
        <w:br/>
        <w:t>- Clear label overlays on images</w:t>
      </w:r>
      <w:r>
        <w:br/>
        <w:t>- Easy file upload system</w:t>
      </w:r>
      <w:r>
        <w:br/>
        <w:t>- Intuitive display of prediction metrics</w:t>
      </w:r>
    </w:p>
    <w:p w14:paraId="2C0EBD7E" w14:textId="77777777" w:rsidR="009E0A29" w:rsidRPr="00AF100F" w:rsidRDefault="000E47DD">
      <w:pPr>
        <w:pStyle w:val="Heading2"/>
        <w:rPr>
          <w:sz w:val="36"/>
          <w:szCs w:val="36"/>
        </w:rPr>
      </w:pPr>
      <w:r w:rsidRPr="00AF100F">
        <w:rPr>
          <w:sz w:val="36"/>
          <w:szCs w:val="36"/>
        </w:rPr>
        <w:t>Phase 4: Project Planning (Agile)</w:t>
      </w:r>
    </w:p>
    <w:p w14:paraId="4C884A3D" w14:textId="77777777" w:rsidR="009E0A29" w:rsidRDefault="000E47DD">
      <w:r w:rsidRPr="0083740C">
        <w:rPr>
          <w:b/>
          <w:bCs/>
          <w:sz w:val="24"/>
          <w:szCs w:val="24"/>
        </w:rPr>
        <w:t>Objective:</w:t>
      </w:r>
      <w:r>
        <w:br/>
        <w:t>Use Agile methodology with sprints to iteratively develop and improve the application.</w:t>
      </w:r>
    </w:p>
    <w:p w14:paraId="2394DA3B" w14:textId="77777777" w:rsidR="009E0A29" w:rsidRPr="0083740C" w:rsidRDefault="000E47DD">
      <w:pPr>
        <w:pStyle w:val="ListBullet"/>
        <w:rPr>
          <w:b/>
          <w:bCs/>
          <w:sz w:val="24"/>
          <w:szCs w:val="24"/>
        </w:rPr>
      </w:pPr>
      <w:r w:rsidRPr="0083740C">
        <w:rPr>
          <w:b/>
          <w:bCs/>
          <w:sz w:val="24"/>
          <w:szCs w:val="24"/>
        </w:rPr>
        <w:t>Key Points:</w:t>
      </w:r>
    </w:p>
    <w:p w14:paraId="2084DBA2" w14:textId="77777777" w:rsidR="009E0A29" w:rsidRDefault="000E47DD">
      <w:pPr>
        <w:pStyle w:val="ListNumber"/>
      </w:pPr>
      <w:r w:rsidRPr="0083740C">
        <w:rPr>
          <w:b/>
          <w:bCs/>
          <w:sz w:val="24"/>
          <w:szCs w:val="24"/>
        </w:rPr>
        <w:t>Sprint Planning:</w:t>
      </w:r>
      <w:r>
        <w:br/>
        <w:t>- Sprint 0: Domain study &amp; dataset acquisition</w:t>
      </w:r>
      <w:r>
        <w:br/>
        <w:t>- Sprint 1: Image preprocessing &amp; labeling</w:t>
      </w:r>
      <w:r>
        <w:br/>
        <w:t>- Sprint 2: Model training (VGG16 baseline)</w:t>
      </w:r>
      <w:r>
        <w:br/>
        <w:t>- Sprint 3: Build web UI</w:t>
      </w:r>
      <w:r>
        <w:br/>
        <w:t>- Sprint 4: Backend setup &amp; connection</w:t>
      </w:r>
      <w:r>
        <w:br/>
        <w:t>- Sprint 5: Testing and reporting</w:t>
      </w:r>
    </w:p>
    <w:p w14:paraId="23EA934B" w14:textId="77777777" w:rsidR="009E0A29" w:rsidRDefault="000E47DD">
      <w:pPr>
        <w:pStyle w:val="ListNumber"/>
      </w:pPr>
      <w:r w:rsidRPr="0083740C">
        <w:rPr>
          <w:b/>
          <w:bCs/>
          <w:sz w:val="24"/>
          <w:szCs w:val="24"/>
        </w:rPr>
        <w:t>Task Allocation:</w:t>
      </w:r>
      <w:r>
        <w:br/>
        <w:t>- ML Engineer: Model design, evaluation</w:t>
      </w:r>
      <w:r>
        <w:br/>
        <w:t>- Data Engineer: Dataset curation &amp; augmentation</w:t>
      </w:r>
      <w:r>
        <w:br/>
        <w:t>- UI Developer: Interface creation</w:t>
      </w:r>
      <w:r>
        <w:br/>
        <w:t>- Backend Developer: API development</w:t>
      </w:r>
      <w:r>
        <w:br/>
        <w:t>- QA Engineer: Functional/performance tests</w:t>
      </w:r>
    </w:p>
    <w:p w14:paraId="79217BFC" w14:textId="77777777" w:rsidR="009E0A29" w:rsidRDefault="000E47DD">
      <w:pPr>
        <w:pStyle w:val="ListNumber"/>
      </w:pPr>
      <w:r w:rsidRPr="0083740C">
        <w:rPr>
          <w:b/>
          <w:bCs/>
          <w:sz w:val="24"/>
          <w:szCs w:val="24"/>
        </w:rPr>
        <w:t>Timeline &amp; Milestones:</w:t>
      </w:r>
      <w:r>
        <w:br/>
        <w:t>- Week 1–2: Dataset ready &amp; preprocessed</w:t>
      </w:r>
      <w:r>
        <w:br/>
        <w:t>- Week 3–4: Model trained</w:t>
      </w:r>
      <w:r>
        <w:br/>
        <w:t>- Week 5: UI + API integrated</w:t>
      </w:r>
      <w:r>
        <w:br/>
        <w:t>- Week 6: Final review and bug fixes</w:t>
      </w:r>
    </w:p>
    <w:p w14:paraId="149E674A" w14:textId="77777777" w:rsidR="009E0A29" w:rsidRPr="00AF100F" w:rsidRDefault="000E47DD">
      <w:pPr>
        <w:pStyle w:val="Heading2"/>
        <w:rPr>
          <w:sz w:val="36"/>
          <w:szCs w:val="36"/>
        </w:rPr>
      </w:pPr>
      <w:r w:rsidRPr="00AF100F">
        <w:rPr>
          <w:sz w:val="36"/>
          <w:szCs w:val="36"/>
        </w:rPr>
        <w:t>Phase 5: Implementation</w:t>
      </w:r>
    </w:p>
    <w:p w14:paraId="1BED355C" w14:textId="77777777" w:rsidR="009E0A29" w:rsidRDefault="000E47DD">
      <w:r w:rsidRPr="0083740C">
        <w:rPr>
          <w:b/>
          <w:bCs/>
          <w:sz w:val="24"/>
          <w:szCs w:val="24"/>
        </w:rPr>
        <w:t>Objective:</w:t>
      </w:r>
      <w:r w:rsidRPr="0083740C">
        <w:rPr>
          <w:b/>
          <w:bCs/>
          <w:sz w:val="24"/>
          <w:szCs w:val="24"/>
        </w:rPr>
        <w:br/>
      </w:r>
      <w:r>
        <w:t>Implement the classification system and build an integrated web-based prototype.</w:t>
      </w:r>
    </w:p>
    <w:p w14:paraId="7624DC17" w14:textId="77777777" w:rsidR="009E0A29" w:rsidRPr="0083740C" w:rsidRDefault="000E47DD">
      <w:pPr>
        <w:pStyle w:val="ListBullet"/>
        <w:rPr>
          <w:b/>
          <w:bCs/>
          <w:sz w:val="24"/>
          <w:szCs w:val="24"/>
        </w:rPr>
      </w:pPr>
      <w:r w:rsidRPr="0083740C">
        <w:rPr>
          <w:b/>
          <w:bCs/>
          <w:sz w:val="24"/>
          <w:szCs w:val="24"/>
        </w:rPr>
        <w:t>Key Points:</w:t>
      </w:r>
    </w:p>
    <w:p w14:paraId="7F1C5E1B" w14:textId="77777777" w:rsidR="009E0A29" w:rsidRDefault="000E47DD">
      <w:pPr>
        <w:pStyle w:val="ListNumber"/>
      </w:pPr>
      <w:r w:rsidRPr="0083740C">
        <w:rPr>
          <w:b/>
          <w:bCs/>
          <w:sz w:val="24"/>
          <w:szCs w:val="24"/>
        </w:rPr>
        <w:t>Technology Stack:</w:t>
      </w:r>
      <w:r>
        <w:br/>
        <w:t>- Frontend: HTML, CSS, Streamlit or Bootstrap</w:t>
      </w:r>
      <w:r>
        <w:br/>
        <w:t>- Backend: Flask</w:t>
      </w:r>
      <w:r>
        <w:br/>
        <w:t>- Model: Keras/TensorFlow</w:t>
      </w:r>
      <w:r>
        <w:br/>
        <w:t>- Deployment: Colab / Heroku / Docker</w:t>
      </w:r>
    </w:p>
    <w:p w14:paraId="7E532678" w14:textId="152D8DF4" w:rsidR="009E0A29" w:rsidRDefault="000E47DD">
      <w:pPr>
        <w:pStyle w:val="ListNumber"/>
      </w:pPr>
      <w:r w:rsidRPr="0083740C">
        <w:rPr>
          <w:b/>
          <w:bCs/>
          <w:sz w:val="24"/>
          <w:szCs w:val="24"/>
        </w:rPr>
        <w:t>Implementation Steps:</w:t>
      </w:r>
      <w:r w:rsidRPr="0083740C">
        <w:rPr>
          <w:b/>
          <w:bCs/>
          <w:sz w:val="24"/>
          <w:szCs w:val="24"/>
        </w:rPr>
        <w:br/>
      </w:r>
      <w:r>
        <w:t>1. Download dataset</w:t>
      </w:r>
      <w:r>
        <w:br/>
        <w:t>2. Augment and preprocess data</w:t>
      </w:r>
      <w:r>
        <w:br/>
        <w:t>3. Train model with VGG16</w:t>
      </w:r>
      <w:r>
        <w:br/>
        <w:t>4. Evaluate and tune</w:t>
      </w:r>
      <w:r>
        <w:br/>
        <w:t>5. Save final model</w:t>
      </w:r>
      <w:r>
        <w:br/>
        <w:t>6. Build Flask pipeline</w:t>
      </w:r>
      <w:r>
        <w:br/>
        <w:t>7. Display output in web UI</w:t>
      </w:r>
    </w:p>
    <w:p w14:paraId="56F7C2C0" w14:textId="77777777" w:rsidR="009E0A29" w:rsidRDefault="000E47DD">
      <w:pPr>
        <w:pStyle w:val="ListNumber"/>
      </w:pPr>
      <w:r w:rsidRPr="002D607D">
        <w:rPr>
          <w:b/>
          <w:bCs/>
        </w:rPr>
        <w:t>Challenges &amp; Fixes:</w:t>
      </w:r>
      <w:r>
        <w:br/>
        <w:t>- Ambiguous patterns: Solved with more class examples</w:t>
      </w:r>
      <w:r>
        <w:br/>
        <w:t>- Model overfit: Addressed with dropout/augmentation</w:t>
      </w:r>
      <w:r>
        <w:br/>
        <w:t>- Performance lag: Used MobileNet as an alternative</w:t>
      </w:r>
    </w:p>
    <w:p w14:paraId="79F73502" w14:textId="77777777" w:rsidR="009E0A29" w:rsidRPr="00AF100F" w:rsidRDefault="000E47DD">
      <w:pPr>
        <w:pStyle w:val="Heading2"/>
        <w:rPr>
          <w:sz w:val="36"/>
          <w:szCs w:val="36"/>
        </w:rPr>
      </w:pPr>
      <w:r w:rsidRPr="00AF100F">
        <w:rPr>
          <w:sz w:val="36"/>
          <w:szCs w:val="36"/>
        </w:rPr>
        <w:t>Phase 6: Functional &amp; Performance Testing</w:t>
      </w:r>
    </w:p>
    <w:p w14:paraId="1BB99832" w14:textId="77777777" w:rsidR="009E0A29" w:rsidRDefault="000E47DD">
      <w:r w:rsidRPr="00D704F3">
        <w:rPr>
          <w:b/>
          <w:bCs/>
          <w:sz w:val="24"/>
          <w:szCs w:val="24"/>
        </w:rPr>
        <w:t>Objective:</w:t>
      </w:r>
      <w:r w:rsidRPr="00D704F3">
        <w:rPr>
          <w:b/>
          <w:bCs/>
          <w:sz w:val="24"/>
          <w:szCs w:val="24"/>
        </w:rPr>
        <w:br/>
      </w:r>
      <w:r>
        <w:t>Ensure model performance across varied textiles, accurate output for real-world images, and smooth user interaction.</w:t>
      </w:r>
    </w:p>
    <w:p w14:paraId="3A10836A" w14:textId="77777777" w:rsidR="009E0A29" w:rsidRPr="00D704F3" w:rsidRDefault="000E47DD">
      <w:pPr>
        <w:pStyle w:val="ListBullet"/>
        <w:rPr>
          <w:b/>
          <w:bCs/>
          <w:sz w:val="24"/>
          <w:szCs w:val="24"/>
        </w:rPr>
      </w:pPr>
      <w:r w:rsidRPr="00D704F3">
        <w:rPr>
          <w:b/>
          <w:bCs/>
          <w:sz w:val="24"/>
          <w:szCs w:val="24"/>
        </w:rPr>
        <w:t>Key Points:</w:t>
      </w:r>
    </w:p>
    <w:p w14:paraId="268E5DC4" w14:textId="77777777" w:rsidR="009E0A29" w:rsidRDefault="000E47DD">
      <w:pPr>
        <w:pStyle w:val="ListNumber"/>
      </w:pPr>
      <w:r w:rsidRPr="00D704F3">
        <w:rPr>
          <w:b/>
          <w:bCs/>
          <w:sz w:val="24"/>
          <w:szCs w:val="24"/>
        </w:rPr>
        <w:t>Tests Performed:</w:t>
      </w:r>
      <w:r w:rsidRPr="00D704F3">
        <w:rPr>
          <w:b/>
          <w:bCs/>
          <w:sz w:val="24"/>
          <w:szCs w:val="24"/>
        </w:rPr>
        <w:br/>
      </w:r>
      <w:r>
        <w:t>- Accuracy across fabric types</w:t>
      </w:r>
      <w:r>
        <w:br/>
        <w:t>- Batch image evaluation</w:t>
      </w:r>
      <w:r>
        <w:br/>
        <w:t>- UI responsiveness test</w:t>
      </w:r>
      <w:r>
        <w:br/>
        <w:t>- Extreme case testing (low-res or cluttered patterns)</w:t>
      </w:r>
      <w:r>
        <w:br/>
        <w:t>- Server performance under load</w:t>
      </w:r>
    </w:p>
    <w:p w14:paraId="3EAFDD07" w14:textId="77777777" w:rsidR="009E0A29" w:rsidRDefault="000E47DD">
      <w:pPr>
        <w:pStyle w:val="ListNumber"/>
      </w:pPr>
      <w:r w:rsidRPr="00D704F3">
        <w:rPr>
          <w:b/>
          <w:bCs/>
          <w:sz w:val="24"/>
          <w:szCs w:val="24"/>
        </w:rPr>
        <w:t>Results &amp; Fixes:</w:t>
      </w:r>
      <w:r w:rsidRPr="00D704F3">
        <w:rPr>
          <w:b/>
          <w:bCs/>
          <w:sz w:val="24"/>
          <w:szCs w:val="24"/>
        </w:rPr>
        <w:br/>
      </w:r>
      <w:r>
        <w:t>- Accuracy reached ~91–94%</w:t>
      </w:r>
      <w:r>
        <w:br/>
        <w:t>- UI bugs eliminated</w:t>
      </w:r>
      <w:r>
        <w:br/>
        <w:t>- Enhanced pattern confidence logic</w:t>
      </w:r>
    </w:p>
    <w:p w14:paraId="193E0660" w14:textId="598A94E3" w:rsidR="00A26C8F" w:rsidRPr="0019125C" w:rsidRDefault="000E47DD" w:rsidP="0019125C">
      <w:pPr>
        <w:pStyle w:val="ListNumber"/>
      </w:pPr>
      <w:r w:rsidRPr="00E051AB">
        <w:rPr>
          <w:b/>
          <w:bCs/>
          <w:sz w:val="24"/>
          <w:szCs w:val="24"/>
        </w:rPr>
        <w:t>Final Validation:</w:t>
      </w:r>
      <w:r w:rsidRPr="00E051AB">
        <w:rPr>
          <w:b/>
          <w:bCs/>
          <w:sz w:val="24"/>
          <w:szCs w:val="24"/>
        </w:rPr>
        <w:br/>
      </w:r>
      <w:r>
        <w:t>Validated by internal QA. Ready for B2B demo and educational presentation on textile automation.</w:t>
      </w:r>
    </w:p>
    <w:p w14:paraId="7CEE106C" w14:textId="77777777" w:rsidR="0019125C" w:rsidRDefault="000E47DD">
      <w:pPr>
        <w:pStyle w:val="ListNumber"/>
      </w:pPr>
      <w:r w:rsidRPr="00704934">
        <w:rPr>
          <w:b/>
          <w:bCs/>
          <w:sz w:val="24"/>
          <w:szCs w:val="24"/>
        </w:rPr>
        <w:t>Deployment Options:</w:t>
      </w:r>
      <w:r>
        <w:br/>
        <w:t>- Web: Colab + Heroku</w:t>
      </w:r>
      <w:r>
        <w:br/>
        <w:t>- Local: Docker for factories</w:t>
      </w:r>
      <w:r>
        <w:br/>
        <w:t>- Clou</w:t>
      </w:r>
    </w:p>
    <w:p w14:paraId="0C89CC4A" w14:textId="41FB4F6E" w:rsidR="00BA43FB" w:rsidRDefault="00BA43FB" w:rsidP="00BA43FB">
      <w:pPr>
        <w:pStyle w:val="ListNumber"/>
      </w:pPr>
      <w:r>
        <w:t>21.</w:t>
      </w:r>
      <w:r w:rsidRPr="00BA43FB">
        <w:t xml:space="preserve"> </w:t>
      </w:r>
      <w:r>
        <w:t>d: Scalable backend with Flask API</w:t>
      </w:r>
    </w:p>
    <w:p w14:paraId="1132EB9C" w14:textId="2F88DB3F" w:rsidR="0019125C" w:rsidRDefault="0019125C">
      <w:r>
        <w:br w:type="page"/>
      </w:r>
    </w:p>
    <w:p w14:paraId="3FF86678" w14:textId="6C21A845" w:rsidR="0019125C" w:rsidRPr="00075539" w:rsidRDefault="00BA43FB" w:rsidP="0019125C">
      <w:pPr>
        <w:pStyle w:val="ListNumber"/>
        <w:numPr>
          <w:ilvl w:val="0"/>
          <w:numId w:val="0"/>
        </w:numPr>
        <w:ind w:left="360"/>
        <w:rPr>
          <w:b/>
          <w:bCs/>
          <w:sz w:val="36"/>
          <w:szCs w:val="36"/>
        </w:rPr>
      </w:pPr>
      <w:r w:rsidRPr="00E505B0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4656" behindDoc="0" locked="0" layoutInCell="1" allowOverlap="1" wp14:anchorId="69AB6BBE" wp14:editId="48EBE12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168900" cy="3041650"/>
            <wp:effectExtent l="0" t="0" r="0" b="6350"/>
            <wp:wrapThrough wrapText="bothSides">
              <wp:wrapPolygon edited="0">
                <wp:start x="0" y="0"/>
                <wp:lineTo x="0" y="21510"/>
                <wp:lineTo x="21494" y="21510"/>
                <wp:lineTo x="21494" y="0"/>
                <wp:lineTo x="0" y="0"/>
              </wp:wrapPolygon>
            </wp:wrapThrough>
            <wp:docPr id="16778909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90932" name="Picture 167789093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05B0">
        <w:rPr>
          <w:b/>
          <w:bCs/>
          <w:sz w:val="36"/>
          <w:szCs w:val="36"/>
        </w:rPr>
        <w:t>P</w:t>
      </w:r>
      <w:r w:rsidR="00075539" w:rsidRPr="00E505B0">
        <w:rPr>
          <w:b/>
          <w:bCs/>
          <w:sz w:val="36"/>
          <w:szCs w:val="36"/>
        </w:rPr>
        <w:t>ROJECT</w:t>
      </w:r>
      <w:r w:rsidR="00075539" w:rsidRPr="00075539">
        <w:rPr>
          <w:b/>
          <w:bCs/>
          <w:sz w:val="36"/>
          <w:szCs w:val="36"/>
        </w:rPr>
        <w:t xml:space="preserve"> STUCKTURE AND VS CODE:</w:t>
      </w:r>
    </w:p>
    <w:p w14:paraId="3E4DE1A1" w14:textId="16299749" w:rsidR="0019125C" w:rsidRDefault="00A114C1">
      <w:r>
        <w:rPr>
          <w:noProof/>
        </w:rPr>
        <w:drawing>
          <wp:anchor distT="0" distB="0" distL="114300" distR="114300" simplePos="0" relativeHeight="251665920" behindDoc="0" locked="0" layoutInCell="1" allowOverlap="1" wp14:anchorId="44C9F45D" wp14:editId="4C71F9DB">
            <wp:simplePos x="0" y="0"/>
            <wp:positionH relativeFrom="margin">
              <wp:align>left</wp:align>
            </wp:positionH>
            <wp:positionV relativeFrom="paragraph">
              <wp:posOffset>71755</wp:posOffset>
            </wp:positionV>
            <wp:extent cx="5105400" cy="4727575"/>
            <wp:effectExtent l="0" t="0" r="0" b="5080"/>
            <wp:wrapThrough wrapText="bothSides">
              <wp:wrapPolygon edited="0">
                <wp:start x="0" y="0"/>
                <wp:lineTo x="0" y="21498"/>
                <wp:lineTo x="21519" y="21498"/>
                <wp:lineTo x="21519" y="0"/>
                <wp:lineTo x="0" y="0"/>
              </wp:wrapPolygon>
            </wp:wrapThrough>
            <wp:docPr id="3784323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32385" name="Picture 37843238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125C">
        <w:br w:type="page"/>
      </w:r>
    </w:p>
    <w:p w14:paraId="6D268D22" w14:textId="1BFB75B5" w:rsidR="00031D7B" w:rsidRDefault="00031D7B" w:rsidP="00BA43FB">
      <w:pPr>
        <w:pStyle w:val="ListNumber"/>
        <w:numPr>
          <w:ilvl w:val="0"/>
          <w:numId w:val="0"/>
        </w:numPr>
        <w:ind w:left="360"/>
      </w:pPr>
    </w:p>
    <w:p w14:paraId="162A4FA5" w14:textId="57EB5782" w:rsidR="00031D7B" w:rsidRPr="00651444" w:rsidRDefault="00E11AA4" w:rsidP="00E11AA4">
      <w:pPr>
        <w:tabs>
          <w:tab w:val="left" w:pos="1509"/>
        </w:tabs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529D3D89" wp14:editId="3FB81A6C">
            <wp:simplePos x="0" y="0"/>
            <wp:positionH relativeFrom="margin">
              <wp:posOffset>-328295</wp:posOffset>
            </wp:positionH>
            <wp:positionV relativeFrom="margin">
              <wp:posOffset>750570</wp:posOffset>
            </wp:positionV>
            <wp:extent cx="6076950" cy="3270250"/>
            <wp:effectExtent l="0" t="0" r="0" b="6350"/>
            <wp:wrapSquare wrapText="bothSides"/>
            <wp:docPr id="6799885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88576" name="Picture 67998857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1444">
        <w:rPr>
          <w:b/>
          <w:bCs/>
          <w:sz w:val="36"/>
          <w:szCs w:val="36"/>
        </w:rPr>
        <w:t>PATTERN SENSE WEB PAGE:</w:t>
      </w:r>
    </w:p>
    <w:p w14:paraId="1AE1755F" w14:textId="2A9E1718" w:rsidR="00031D7B" w:rsidRPr="00651444" w:rsidRDefault="00D15C7A">
      <w:pPr>
        <w:rPr>
          <w:b/>
          <w:bCs/>
          <w:sz w:val="36"/>
          <w:szCs w:val="36"/>
        </w:rPr>
      </w:pPr>
      <w:r w:rsidRPr="00651444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73088" behindDoc="0" locked="0" layoutInCell="1" allowOverlap="1" wp14:anchorId="28E24A4E" wp14:editId="72A7A793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5724525" cy="3370580"/>
            <wp:effectExtent l="0" t="0" r="9525" b="1270"/>
            <wp:wrapSquare wrapText="bothSides"/>
            <wp:docPr id="1801343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4318" name="Picture 18013431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698A" w:rsidRPr="00651444">
        <w:rPr>
          <w:b/>
          <w:bCs/>
          <w:sz w:val="36"/>
          <w:szCs w:val="36"/>
        </w:rPr>
        <w:t>ANALYSIS RESULTS:</w:t>
      </w:r>
      <w:r w:rsidR="00031D7B" w:rsidRPr="00651444">
        <w:rPr>
          <w:b/>
          <w:bCs/>
          <w:sz w:val="36"/>
          <w:szCs w:val="36"/>
        </w:rPr>
        <w:br w:type="page"/>
      </w:r>
    </w:p>
    <w:p w14:paraId="70DCF085" w14:textId="6EB8DBF1" w:rsidR="009E0A29" w:rsidRDefault="009E0A29" w:rsidP="00031D7B"/>
    <w:p w14:paraId="0B3F880B" w14:textId="44DAAB54" w:rsidR="00293F28" w:rsidRDefault="00293F28" w:rsidP="00293F28">
      <w:pPr>
        <w:tabs>
          <w:tab w:val="left" w:pos="2160"/>
        </w:tabs>
        <w:rPr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75136" behindDoc="0" locked="0" layoutInCell="1" allowOverlap="1" wp14:anchorId="75A2A779" wp14:editId="12B8C809">
            <wp:simplePos x="0" y="0"/>
            <wp:positionH relativeFrom="margin">
              <wp:posOffset>-98425</wp:posOffset>
            </wp:positionH>
            <wp:positionV relativeFrom="margin">
              <wp:posOffset>901065</wp:posOffset>
            </wp:positionV>
            <wp:extent cx="6127750" cy="3188335"/>
            <wp:effectExtent l="0" t="0" r="6350" b="0"/>
            <wp:wrapSquare wrapText="bothSides"/>
            <wp:docPr id="2058369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6947" name="Picture 20583694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3F28">
        <w:rPr>
          <w:b/>
          <w:bCs/>
          <w:sz w:val="40"/>
          <w:szCs w:val="40"/>
        </w:rPr>
        <w:t>FABRIC MMODEL CREATION:</w:t>
      </w:r>
    </w:p>
    <w:p w14:paraId="50D5D17C" w14:textId="77777777" w:rsidR="00293F28" w:rsidRPr="00293F28" w:rsidRDefault="00293F28" w:rsidP="00293F28">
      <w:pPr>
        <w:rPr>
          <w:sz w:val="40"/>
          <w:szCs w:val="40"/>
        </w:rPr>
      </w:pPr>
    </w:p>
    <w:p w14:paraId="650D0340" w14:textId="5BA7E2B2" w:rsidR="00293F28" w:rsidRPr="00293F28" w:rsidRDefault="00293F28" w:rsidP="00293F28">
      <w:pPr>
        <w:rPr>
          <w:b/>
          <w:bCs/>
          <w:sz w:val="40"/>
          <w:szCs w:val="40"/>
        </w:rPr>
      </w:pPr>
      <w:r w:rsidRPr="00293F28">
        <w:rPr>
          <w:b/>
          <w:bCs/>
          <w:sz w:val="40"/>
          <w:szCs w:val="40"/>
        </w:rPr>
        <w:t>PROJECT VEDIO LINK:</w:t>
      </w:r>
    </w:p>
    <w:p w14:paraId="7DFBF64F" w14:textId="58C6D138" w:rsidR="00293F28" w:rsidRDefault="005A0177" w:rsidP="00293F28">
      <w:pPr>
        <w:rPr>
          <w:sz w:val="40"/>
          <w:szCs w:val="40"/>
        </w:rPr>
      </w:pPr>
      <w:hyperlink r:id="rId13" w:history="1">
        <w:r w:rsidRPr="002A5819">
          <w:rPr>
            <w:rStyle w:val="Hyperlink"/>
            <w:sz w:val="40"/>
            <w:szCs w:val="40"/>
          </w:rPr>
          <w:t>https://drive.google.com/file/d/18LPbJ5MBnbagpWqVQe5bpD7vXKSgmSfJ/view?usp=drivesdk</w:t>
        </w:r>
      </w:hyperlink>
    </w:p>
    <w:p w14:paraId="26410284" w14:textId="77777777" w:rsidR="005A0177" w:rsidRPr="00293F28" w:rsidRDefault="005A0177" w:rsidP="00293F28">
      <w:pPr>
        <w:rPr>
          <w:sz w:val="40"/>
          <w:szCs w:val="40"/>
        </w:rPr>
      </w:pPr>
    </w:p>
    <w:p w14:paraId="1CEF8DB8" w14:textId="77777777" w:rsidR="00293F28" w:rsidRPr="00293F28" w:rsidRDefault="00293F28" w:rsidP="00293F28">
      <w:pPr>
        <w:rPr>
          <w:sz w:val="40"/>
          <w:szCs w:val="40"/>
        </w:rPr>
      </w:pPr>
    </w:p>
    <w:p w14:paraId="3A9D8F55" w14:textId="77777777" w:rsidR="00293F28" w:rsidRPr="00293F28" w:rsidRDefault="00293F28" w:rsidP="00293F28">
      <w:pPr>
        <w:rPr>
          <w:sz w:val="40"/>
          <w:szCs w:val="40"/>
        </w:rPr>
      </w:pPr>
    </w:p>
    <w:sectPr w:rsidR="00293F28" w:rsidRPr="00293F2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9FBFA9" w14:textId="77777777" w:rsidR="00671F91" w:rsidRDefault="00671F91" w:rsidP="00671F91">
      <w:pPr>
        <w:spacing w:after="0" w:line="240" w:lineRule="auto"/>
      </w:pPr>
      <w:r>
        <w:separator/>
      </w:r>
    </w:p>
  </w:endnote>
  <w:endnote w:type="continuationSeparator" w:id="0">
    <w:p w14:paraId="4357B7FE" w14:textId="77777777" w:rsidR="00671F91" w:rsidRDefault="00671F91" w:rsidP="00671F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6BF3C8" w14:textId="77777777" w:rsidR="00671F91" w:rsidRDefault="00671F91" w:rsidP="00671F91">
      <w:pPr>
        <w:spacing w:after="0" w:line="240" w:lineRule="auto"/>
      </w:pPr>
      <w:r>
        <w:separator/>
      </w:r>
    </w:p>
  </w:footnote>
  <w:footnote w:type="continuationSeparator" w:id="0">
    <w:p w14:paraId="23E1440A" w14:textId="77777777" w:rsidR="00671F91" w:rsidRDefault="00671F91" w:rsidP="00671F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304050747">
    <w:abstractNumId w:val="8"/>
  </w:num>
  <w:num w:numId="2" w16cid:durableId="1335837994">
    <w:abstractNumId w:val="6"/>
  </w:num>
  <w:num w:numId="3" w16cid:durableId="1813785018">
    <w:abstractNumId w:val="5"/>
  </w:num>
  <w:num w:numId="4" w16cid:durableId="1646934333">
    <w:abstractNumId w:val="4"/>
  </w:num>
  <w:num w:numId="5" w16cid:durableId="402408397">
    <w:abstractNumId w:val="7"/>
  </w:num>
  <w:num w:numId="6" w16cid:durableId="1625841898">
    <w:abstractNumId w:val="3"/>
  </w:num>
  <w:num w:numId="7" w16cid:durableId="1132089244">
    <w:abstractNumId w:val="2"/>
  </w:num>
  <w:num w:numId="8" w16cid:durableId="1540894621">
    <w:abstractNumId w:val="1"/>
  </w:num>
  <w:num w:numId="9" w16cid:durableId="1171902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1D7B"/>
    <w:rsid w:val="00034616"/>
    <w:rsid w:val="00055979"/>
    <w:rsid w:val="0006063C"/>
    <w:rsid w:val="00075539"/>
    <w:rsid w:val="000913BB"/>
    <w:rsid w:val="000E47DD"/>
    <w:rsid w:val="0015074B"/>
    <w:rsid w:val="00172E20"/>
    <w:rsid w:val="001731B8"/>
    <w:rsid w:val="0019125C"/>
    <w:rsid w:val="00293F28"/>
    <w:rsid w:val="0029639D"/>
    <w:rsid w:val="002A48B7"/>
    <w:rsid w:val="002D607D"/>
    <w:rsid w:val="00326F90"/>
    <w:rsid w:val="00353609"/>
    <w:rsid w:val="003B0292"/>
    <w:rsid w:val="00514CAB"/>
    <w:rsid w:val="00556BC3"/>
    <w:rsid w:val="005A0177"/>
    <w:rsid w:val="005C787D"/>
    <w:rsid w:val="00651444"/>
    <w:rsid w:val="00671F91"/>
    <w:rsid w:val="00673973"/>
    <w:rsid w:val="006C09BF"/>
    <w:rsid w:val="006D2C11"/>
    <w:rsid w:val="006D51FE"/>
    <w:rsid w:val="00704934"/>
    <w:rsid w:val="007E6784"/>
    <w:rsid w:val="0083740C"/>
    <w:rsid w:val="009E0A29"/>
    <w:rsid w:val="00A114C1"/>
    <w:rsid w:val="00A26C8F"/>
    <w:rsid w:val="00A852D7"/>
    <w:rsid w:val="00AA1D8D"/>
    <w:rsid w:val="00AA63B6"/>
    <w:rsid w:val="00AF100F"/>
    <w:rsid w:val="00B06D7D"/>
    <w:rsid w:val="00B47730"/>
    <w:rsid w:val="00B52EAB"/>
    <w:rsid w:val="00BA43FB"/>
    <w:rsid w:val="00BD3C45"/>
    <w:rsid w:val="00C1698A"/>
    <w:rsid w:val="00C7728C"/>
    <w:rsid w:val="00CB0664"/>
    <w:rsid w:val="00D15C7A"/>
    <w:rsid w:val="00D704F3"/>
    <w:rsid w:val="00E051AB"/>
    <w:rsid w:val="00E11AA4"/>
    <w:rsid w:val="00E505B0"/>
    <w:rsid w:val="00ED4824"/>
    <w:rsid w:val="00F33CA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C756802"/>
  <w14:defaultImageDpi w14:val="300"/>
  <w15:docId w15:val="{55501A90-3550-413C-AFDA-2C5F054F1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5A017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01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rive.google.com/file/d/18LPbJ5MBnbagpWqVQe5bpD7vXKSgmSfJ/view?usp=drivesdk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755</Words>
  <Characters>4308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5053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sunkara prem chand</cp:lastModifiedBy>
  <cp:revision>2</cp:revision>
  <dcterms:created xsi:type="dcterms:W3CDTF">2025-06-28T09:00:00Z</dcterms:created>
  <dcterms:modified xsi:type="dcterms:W3CDTF">2025-06-28T09:00:00Z</dcterms:modified>
  <cp:category/>
</cp:coreProperties>
</file>